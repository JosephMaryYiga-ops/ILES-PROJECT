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1592" w14:textId="5EFB057A" w:rsidR="00671BA3" w:rsidRPr="00FD4F69" w:rsidRDefault="00FD4F69" w:rsidP="00FD4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F69">
        <w:rPr>
          <w:rFonts w:ascii="Times New Roman" w:hAnsi="Times New Roman" w:cs="Times New Roman"/>
          <w:b/>
          <w:bCs/>
          <w:sz w:val="24"/>
          <w:szCs w:val="24"/>
        </w:rPr>
        <w:t>USER STORIES</w:t>
      </w:r>
    </w:p>
    <w:p w14:paraId="137B5F1B" w14:textId="788E2CDF" w:rsidR="00671BA3" w:rsidRPr="00FD4F69" w:rsidRDefault="00000000" w:rsidP="00FD4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F69">
        <w:rPr>
          <w:rFonts w:ascii="Times New Roman" w:hAnsi="Times New Roman" w:cs="Times New Roman"/>
          <w:b/>
          <w:bCs/>
          <w:sz w:val="24"/>
          <w:szCs w:val="24"/>
        </w:rPr>
        <w:t xml:space="preserve">Student User Stories </w:t>
      </w:r>
    </w:p>
    <w:p w14:paraId="7EFC49D9" w14:textId="042E2926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student, I want to register and log in so that I can access my </w:t>
      </w:r>
      <w:r w:rsidR="00044363" w:rsidRPr="00FD4F69">
        <w:rPr>
          <w:rFonts w:ascii="Times New Roman" w:hAnsi="Times New Roman" w:cs="Times New Roman"/>
          <w:sz w:val="24"/>
          <w:szCs w:val="24"/>
        </w:rPr>
        <w:t>academic dashboard</w:t>
      </w:r>
      <w:r w:rsidRPr="00FD4F69">
        <w:rPr>
          <w:rFonts w:ascii="Times New Roman" w:hAnsi="Times New Roman" w:cs="Times New Roman"/>
          <w:sz w:val="24"/>
          <w:szCs w:val="24"/>
        </w:rPr>
        <w:t>.</w:t>
      </w:r>
    </w:p>
    <w:p w14:paraId="2FAA0F21" w14:textId="056828A5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student, I want to submit an </w:t>
      </w:r>
      <w:r w:rsidR="00044363" w:rsidRPr="00FD4F69">
        <w:rPr>
          <w:rFonts w:ascii="Times New Roman" w:hAnsi="Times New Roman" w:cs="Times New Roman"/>
          <w:sz w:val="24"/>
          <w:szCs w:val="24"/>
        </w:rPr>
        <w:t xml:space="preserve">academic </w:t>
      </w:r>
      <w:r w:rsidR="00044363">
        <w:rPr>
          <w:rFonts w:ascii="Times New Roman" w:hAnsi="Times New Roman" w:cs="Times New Roman"/>
          <w:sz w:val="24"/>
          <w:szCs w:val="24"/>
        </w:rPr>
        <w:t>assessment</w:t>
      </w:r>
      <w:r w:rsidRPr="00FD4F69">
        <w:rPr>
          <w:rFonts w:ascii="Times New Roman" w:hAnsi="Times New Roman" w:cs="Times New Roman"/>
          <w:sz w:val="24"/>
          <w:szCs w:val="24"/>
        </w:rPr>
        <w:t xml:space="preserve"> so that it can be reviewed and resolved.</w:t>
      </w:r>
    </w:p>
    <w:p w14:paraId="2A134439" w14:textId="0BBE2B95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student, I want to </w:t>
      </w:r>
      <w:r w:rsidR="00044363">
        <w:rPr>
          <w:rFonts w:ascii="Times New Roman" w:hAnsi="Times New Roman" w:cs="Times New Roman"/>
          <w:sz w:val="24"/>
          <w:szCs w:val="24"/>
        </w:rPr>
        <w:t>create my personal account in the system using my own credentials.</w:t>
      </w:r>
    </w:p>
    <w:p w14:paraId="402D1360" w14:textId="0834110F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student, I want to track the status of my submitted </w:t>
      </w:r>
      <w:r w:rsidR="00AB6817">
        <w:rPr>
          <w:rFonts w:ascii="Times New Roman" w:hAnsi="Times New Roman" w:cs="Times New Roman"/>
          <w:sz w:val="24"/>
          <w:szCs w:val="24"/>
        </w:rPr>
        <w:t>assignments</w:t>
      </w:r>
      <w:r w:rsidRPr="00FD4F69">
        <w:rPr>
          <w:rFonts w:ascii="Times New Roman" w:hAnsi="Times New Roman" w:cs="Times New Roman"/>
          <w:sz w:val="24"/>
          <w:szCs w:val="24"/>
        </w:rPr>
        <w:t xml:space="preserve"> so that I know </w:t>
      </w:r>
      <w:r w:rsidR="00AB6817">
        <w:rPr>
          <w:rFonts w:ascii="Times New Roman" w:hAnsi="Times New Roman" w:cs="Times New Roman"/>
          <w:sz w:val="24"/>
          <w:szCs w:val="24"/>
        </w:rPr>
        <w:t xml:space="preserve">my </w:t>
      </w:r>
      <w:r w:rsidRPr="00FD4F69">
        <w:rPr>
          <w:rFonts w:ascii="Times New Roman" w:hAnsi="Times New Roman" w:cs="Times New Roman"/>
          <w:sz w:val="24"/>
          <w:szCs w:val="24"/>
        </w:rPr>
        <w:t>progress.</w:t>
      </w:r>
    </w:p>
    <w:p w14:paraId="1C4D2D75" w14:textId="3E660B1A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student, I want to receive notifications </w:t>
      </w:r>
      <w:r w:rsidR="00AB6817">
        <w:rPr>
          <w:rFonts w:ascii="Times New Roman" w:hAnsi="Times New Roman" w:cs="Times New Roman"/>
          <w:sz w:val="24"/>
          <w:szCs w:val="24"/>
        </w:rPr>
        <w:t>about my academic progress</w:t>
      </w:r>
      <w:r w:rsidRPr="00FD4F69">
        <w:rPr>
          <w:rFonts w:ascii="Times New Roman" w:hAnsi="Times New Roman" w:cs="Times New Roman"/>
          <w:sz w:val="24"/>
          <w:szCs w:val="24"/>
        </w:rPr>
        <w:t xml:space="preserve"> so that I stay updated.</w:t>
      </w:r>
    </w:p>
    <w:p w14:paraId="57D5A457" w14:textId="1E710539" w:rsidR="00671BA3" w:rsidRPr="00FD4F69" w:rsidRDefault="00000000" w:rsidP="00FD4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F69">
        <w:rPr>
          <w:rFonts w:ascii="Times New Roman" w:hAnsi="Times New Roman" w:cs="Times New Roman"/>
          <w:b/>
          <w:bCs/>
          <w:sz w:val="24"/>
          <w:szCs w:val="24"/>
        </w:rPr>
        <w:t xml:space="preserve">Administrator User Stories </w:t>
      </w:r>
    </w:p>
    <w:p w14:paraId="3A0E7858" w14:textId="14DA412D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an administrator, I want to view all </w:t>
      </w:r>
      <w:r w:rsidR="00AB6817">
        <w:rPr>
          <w:rFonts w:ascii="Times New Roman" w:hAnsi="Times New Roman" w:cs="Times New Roman"/>
          <w:sz w:val="24"/>
          <w:szCs w:val="24"/>
        </w:rPr>
        <w:t>students and other users</w:t>
      </w:r>
      <w:r w:rsidRPr="00FD4F69">
        <w:rPr>
          <w:rFonts w:ascii="Times New Roman" w:hAnsi="Times New Roman" w:cs="Times New Roman"/>
          <w:sz w:val="24"/>
          <w:szCs w:val="24"/>
        </w:rPr>
        <w:t xml:space="preserve"> so that I can monitor system activity.</w:t>
      </w:r>
    </w:p>
    <w:p w14:paraId="582BA088" w14:textId="6F59FA83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an administrator, I want to assign </w:t>
      </w:r>
      <w:r w:rsidR="00AB6817">
        <w:rPr>
          <w:rFonts w:ascii="Times New Roman" w:hAnsi="Times New Roman" w:cs="Times New Roman"/>
          <w:sz w:val="24"/>
          <w:szCs w:val="24"/>
        </w:rPr>
        <w:t>tasks</w:t>
      </w:r>
      <w:r w:rsidRPr="00FD4F69">
        <w:rPr>
          <w:rFonts w:ascii="Times New Roman" w:hAnsi="Times New Roman" w:cs="Times New Roman"/>
          <w:sz w:val="24"/>
          <w:szCs w:val="24"/>
        </w:rPr>
        <w:t xml:space="preserve"> to academic supervisors so that they can be handled efficiently.</w:t>
      </w:r>
    </w:p>
    <w:p w14:paraId="1CBA7612" w14:textId="77777777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>As an administrator, I want to manage user roles and permissions so that access is controlled properly.</w:t>
      </w:r>
    </w:p>
    <w:p w14:paraId="38506343" w14:textId="0B883F98" w:rsidR="00671BA3" w:rsidRPr="00FD4F69" w:rsidRDefault="00000000" w:rsidP="00FD4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F69">
        <w:rPr>
          <w:rFonts w:ascii="Times New Roman" w:hAnsi="Times New Roman" w:cs="Times New Roman"/>
          <w:b/>
          <w:bCs/>
          <w:sz w:val="24"/>
          <w:szCs w:val="24"/>
        </w:rPr>
        <w:t xml:space="preserve">Academic Supervisor User Stories </w:t>
      </w:r>
    </w:p>
    <w:p w14:paraId="7EFCC931" w14:textId="30906403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an academic supervisor, I want to view </w:t>
      </w:r>
      <w:r w:rsidR="0008594E">
        <w:rPr>
          <w:rFonts w:ascii="Times New Roman" w:hAnsi="Times New Roman" w:cs="Times New Roman"/>
          <w:sz w:val="24"/>
          <w:szCs w:val="24"/>
        </w:rPr>
        <w:t>students</w:t>
      </w:r>
      <w:r w:rsidRPr="00FD4F69">
        <w:rPr>
          <w:rFonts w:ascii="Times New Roman" w:hAnsi="Times New Roman" w:cs="Times New Roman"/>
          <w:sz w:val="24"/>
          <w:szCs w:val="24"/>
        </w:rPr>
        <w:t xml:space="preserve"> assigned to me so that I can take appropriate action.</w:t>
      </w:r>
    </w:p>
    <w:p w14:paraId="42BF646C" w14:textId="37905233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an academic supervisor, I want to update the status of </w:t>
      </w:r>
      <w:r w:rsidR="0048408F">
        <w:rPr>
          <w:rFonts w:ascii="Times New Roman" w:hAnsi="Times New Roman" w:cs="Times New Roman"/>
          <w:sz w:val="24"/>
          <w:szCs w:val="24"/>
        </w:rPr>
        <w:t>students</w:t>
      </w:r>
      <w:r w:rsidRPr="00FD4F69">
        <w:rPr>
          <w:rFonts w:ascii="Times New Roman" w:hAnsi="Times New Roman" w:cs="Times New Roman"/>
          <w:sz w:val="24"/>
          <w:szCs w:val="24"/>
        </w:rPr>
        <w:t xml:space="preserve"> so that</w:t>
      </w:r>
      <w:r w:rsidR="0048408F">
        <w:rPr>
          <w:rFonts w:ascii="Times New Roman" w:hAnsi="Times New Roman" w:cs="Times New Roman"/>
          <w:sz w:val="24"/>
          <w:szCs w:val="24"/>
        </w:rPr>
        <w:t xml:space="preserve"> other</w:t>
      </w:r>
      <w:r w:rsidRPr="00FD4F69">
        <w:rPr>
          <w:rFonts w:ascii="Times New Roman" w:hAnsi="Times New Roman" w:cs="Times New Roman"/>
          <w:sz w:val="24"/>
          <w:szCs w:val="24"/>
        </w:rPr>
        <w:t xml:space="preserve"> users are informed.</w:t>
      </w:r>
    </w:p>
    <w:p w14:paraId="437C5462" w14:textId="10C7AF89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>As an academic supervisor, I want to add comments or feedback so that resolutions are documented.</w:t>
      </w:r>
    </w:p>
    <w:p w14:paraId="13BE0294" w14:textId="60BE7D18" w:rsidR="00671BA3" w:rsidRPr="00FD4F69" w:rsidRDefault="00000000" w:rsidP="00FD4F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F69">
        <w:rPr>
          <w:rFonts w:ascii="Times New Roman" w:hAnsi="Times New Roman" w:cs="Times New Roman"/>
          <w:b/>
          <w:bCs/>
          <w:sz w:val="24"/>
          <w:szCs w:val="24"/>
        </w:rPr>
        <w:t xml:space="preserve">Workplace Supervisor User Stories </w:t>
      </w:r>
    </w:p>
    <w:p w14:paraId="7B75AC79" w14:textId="2089EC2B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workplace supervisor, I want to view </w:t>
      </w:r>
      <w:r w:rsidR="00FD4F69">
        <w:rPr>
          <w:rFonts w:ascii="Times New Roman" w:hAnsi="Times New Roman" w:cs="Times New Roman"/>
          <w:sz w:val="24"/>
          <w:szCs w:val="24"/>
        </w:rPr>
        <w:t xml:space="preserve">student’s </w:t>
      </w:r>
      <w:r w:rsidR="0048408F">
        <w:rPr>
          <w:rFonts w:ascii="Times New Roman" w:hAnsi="Times New Roman" w:cs="Times New Roman"/>
          <w:sz w:val="24"/>
          <w:szCs w:val="24"/>
        </w:rPr>
        <w:t>assessments</w:t>
      </w:r>
      <w:r w:rsidRPr="00FD4F69">
        <w:rPr>
          <w:rFonts w:ascii="Times New Roman" w:hAnsi="Times New Roman" w:cs="Times New Roman"/>
          <w:sz w:val="24"/>
          <w:szCs w:val="24"/>
        </w:rPr>
        <w:t xml:space="preserve"> forwarded to me so that I can handle them.</w:t>
      </w:r>
    </w:p>
    <w:p w14:paraId="6C668D73" w14:textId="6AD898B0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t xml:space="preserve">As a workplace supervisor, I want to </w:t>
      </w:r>
      <w:r w:rsidR="0048408F">
        <w:rPr>
          <w:rFonts w:ascii="Times New Roman" w:hAnsi="Times New Roman" w:cs="Times New Roman"/>
          <w:sz w:val="24"/>
          <w:szCs w:val="24"/>
        </w:rPr>
        <w:t>know</w:t>
      </w:r>
      <w:r w:rsidRPr="00FD4F69">
        <w:rPr>
          <w:rFonts w:ascii="Times New Roman" w:hAnsi="Times New Roman" w:cs="Times New Roman"/>
          <w:sz w:val="24"/>
          <w:szCs w:val="24"/>
        </w:rPr>
        <w:t xml:space="preserve"> </w:t>
      </w:r>
      <w:r w:rsidR="0048408F">
        <w:rPr>
          <w:rFonts w:ascii="Times New Roman" w:hAnsi="Times New Roman" w:cs="Times New Roman"/>
          <w:sz w:val="24"/>
          <w:szCs w:val="24"/>
        </w:rPr>
        <w:t xml:space="preserve">how many students are in the </w:t>
      </w:r>
      <w:proofErr w:type="gramStart"/>
      <w:r w:rsidR="0048408F">
        <w:rPr>
          <w:rFonts w:ascii="Times New Roman" w:hAnsi="Times New Roman" w:cs="Times New Roman"/>
          <w:sz w:val="24"/>
          <w:szCs w:val="24"/>
        </w:rPr>
        <w:t>system</w:t>
      </w:r>
      <w:r w:rsidRPr="00FD4F69">
        <w:rPr>
          <w:rFonts w:ascii="Times New Roman" w:hAnsi="Times New Roman" w:cs="Times New Roman"/>
          <w:sz w:val="24"/>
          <w:szCs w:val="24"/>
        </w:rPr>
        <w:t xml:space="preserve"> </w:t>
      </w:r>
      <w:r w:rsidR="0048408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54D5968" w14:textId="77777777" w:rsidR="00671BA3" w:rsidRPr="00FD4F69" w:rsidRDefault="00000000" w:rsidP="00FD4F69">
      <w:pPr>
        <w:rPr>
          <w:rFonts w:ascii="Times New Roman" w:hAnsi="Times New Roman" w:cs="Times New Roman"/>
          <w:sz w:val="24"/>
          <w:szCs w:val="24"/>
        </w:rPr>
      </w:pPr>
      <w:r w:rsidRPr="00FD4F69">
        <w:rPr>
          <w:rFonts w:ascii="Times New Roman" w:hAnsi="Times New Roman" w:cs="Times New Roman"/>
          <w:sz w:val="24"/>
          <w:szCs w:val="24"/>
        </w:rPr>
        <w:lastRenderedPageBreak/>
        <w:t>As a workplace supervisor, I want to provide updates on issue progress so that stakeholders are informed.</w:t>
      </w:r>
    </w:p>
    <w:sectPr w:rsidR="00671BA3" w:rsidRPr="00FD4F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6138">
    <w:abstractNumId w:val="8"/>
  </w:num>
  <w:num w:numId="2" w16cid:durableId="696853528">
    <w:abstractNumId w:val="6"/>
  </w:num>
  <w:num w:numId="3" w16cid:durableId="101995463">
    <w:abstractNumId w:val="5"/>
  </w:num>
  <w:num w:numId="4" w16cid:durableId="1546530017">
    <w:abstractNumId w:val="4"/>
  </w:num>
  <w:num w:numId="5" w16cid:durableId="1196114047">
    <w:abstractNumId w:val="7"/>
  </w:num>
  <w:num w:numId="6" w16cid:durableId="875772637">
    <w:abstractNumId w:val="3"/>
  </w:num>
  <w:num w:numId="7" w16cid:durableId="2129160260">
    <w:abstractNumId w:val="2"/>
  </w:num>
  <w:num w:numId="8" w16cid:durableId="1573932445">
    <w:abstractNumId w:val="1"/>
  </w:num>
  <w:num w:numId="9" w16cid:durableId="62646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63"/>
    <w:rsid w:val="0006063C"/>
    <w:rsid w:val="0008594E"/>
    <w:rsid w:val="0015074B"/>
    <w:rsid w:val="001A0D11"/>
    <w:rsid w:val="001B0EDD"/>
    <w:rsid w:val="0029639D"/>
    <w:rsid w:val="00326F90"/>
    <w:rsid w:val="0048408F"/>
    <w:rsid w:val="00671BA3"/>
    <w:rsid w:val="00694294"/>
    <w:rsid w:val="00AA1D8D"/>
    <w:rsid w:val="00AB6817"/>
    <w:rsid w:val="00B47730"/>
    <w:rsid w:val="00CB0664"/>
    <w:rsid w:val="00FC693F"/>
    <w:rsid w:val="00FD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E44C4"/>
  <w14:defaultImageDpi w14:val="300"/>
  <w15:docId w15:val="{254FE976-46ED-4290-B3AB-877CBFC2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Muthoni Thuo-Ngunjiri</cp:lastModifiedBy>
  <cp:revision>2</cp:revision>
  <dcterms:created xsi:type="dcterms:W3CDTF">2026-03-26T11:10:00Z</dcterms:created>
  <dcterms:modified xsi:type="dcterms:W3CDTF">2026-03-26T11:10:00Z</dcterms:modified>
  <cp:category/>
</cp:coreProperties>
</file>